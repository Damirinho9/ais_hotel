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АИС «Гостиница» — VBA макросы</w:t>
      </w:r>
    </w:p>
    <w:p>
      <w:r>
        <w:t>Документ содержит: таблицу привязки кнопок к макросам и полный исходный код модуля HotelMacros.</w:t>
      </w:r>
    </w:p>
    <w:p>
      <w:pPr>
        <w:pStyle w:val="Heading1"/>
      </w:pPr>
      <w:r>
        <w:t>1. Кнопки и назначенные макросы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Лист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Кнопка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Макрос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64"/>
          </w:tcPr>
          <w:p>
            <w:r>
              <w:t>Заставка</w:t>
            </w:r>
          </w:p>
        </w:tc>
        <w:tc>
          <w:tcPr>
            <w:tcW w:type="dxa" w:w="2564"/>
          </w:tcPr>
          <w:p>
            <w:r>
              <w:t>Кнопка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GoTo_Авторизация</w:t>
            </w:r>
          </w:p>
        </w:tc>
        <w:tc>
          <w:tcPr>
            <w:tcW w:type="dxa" w:w="2564"/>
          </w:tcPr>
          <w:p>
            <w:r>
              <w:t>Переход на лист Авторизация</w:t>
            </w:r>
          </w:p>
        </w:tc>
      </w:tr>
      <w:tr>
        <w:tc>
          <w:tcPr>
            <w:tcW w:type="dxa" w:w="2564"/>
          </w:tcPr>
          <w:p>
            <w:r>
              <w:t>Авторизация</w:t>
            </w:r>
          </w:p>
        </w:tc>
        <w:tc>
          <w:tcPr>
            <w:tcW w:type="dxa" w:w="2564"/>
          </w:tcPr>
          <w:p>
            <w:r>
              <w:t>Войти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Авторизация</w:t>
            </w:r>
          </w:p>
        </w:tc>
        <w:tc>
          <w:tcPr>
            <w:tcW w:type="dxa" w:w="2564"/>
          </w:tcPr>
          <w:p>
            <w:r>
              <w:t>Проверка логина/пароля, переход в Меню</w:t>
            </w:r>
          </w:p>
        </w:tc>
      </w:tr>
      <w:tr>
        <w:tc>
          <w:tcPr>
            <w:tcW w:type="dxa" w:w="2564"/>
          </w:tcPr>
          <w:p>
            <w:r>
              <w:t>Меню</w:t>
            </w:r>
          </w:p>
        </w:tc>
        <w:tc>
          <w:tcPr>
            <w:tcW w:type="dxa" w:w="2564"/>
          </w:tcPr>
          <w:p>
            <w:r>
              <w:t>Номерной фонд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GoTo_НомернойФонд</w:t>
            </w:r>
          </w:p>
        </w:tc>
        <w:tc>
          <w:tcPr>
            <w:tcW w:type="dxa" w:w="2564"/>
          </w:tcPr>
          <w:p>
            <w:r>
              <w:t>Переход на лист НомернойФонд</w:t>
            </w:r>
          </w:p>
        </w:tc>
      </w:tr>
      <w:tr>
        <w:tc>
          <w:tcPr>
            <w:tcW w:type="dxa" w:w="2564"/>
          </w:tcPr>
          <w:p>
            <w:r>
              <w:t>Меню</w:t>
            </w:r>
          </w:p>
        </w:tc>
        <w:tc>
          <w:tcPr>
            <w:tcW w:type="dxa" w:w="2564"/>
          </w:tcPr>
          <w:p>
            <w:r>
              <w:t>Гости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GoTo_Гости</w:t>
            </w:r>
          </w:p>
        </w:tc>
        <w:tc>
          <w:tcPr>
            <w:tcW w:type="dxa" w:w="2564"/>
          </w:tcPr>
          <w:p>
            <w:r>
              <w:t>Переход на лист Гости</w:t>
            </w:r>
          </w:p>
        </w:tc>
      </w:tr>
      <w:tr>
        <w:tc>
          <w:tcPr>
            <w:tcW w:type="dxa" w:w="2564"/>
          </w:tcPr>
          <w:p>
            <w:r>
              <w:t>Меню</w:t>
            </w:r>
          </w:p>
        </w:tc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GoTo_Бронирование</w:t>
            </w:r>
          </w:p>
        </w:tc>
        <w:tc>
          <w:tcPr>
            <w:tcW w:type="dxa" w:w="2564"/>
          </w:tcPr>
          <w:p>
            <w:r>
              <w:t>Переход на лист Бронирование</w:t>
            </w:r>
          </w:p>
        </w:tc>
      </w:tr>
      <w:tr>
        <w:tc>
          <w:tcPr>
            <w:tcW w:type="dxa" w:w="2564"/>
          </w:tcPr>
          <w:p>
            <w:r>
              <w:t>Меню</w:t>
            </w:r>
          </w:p>
        </w:tc>
        <w:tc>
          <w:tcPr>
            <w:tcW w:type="dxa" w:w="2564"/>
          </w:tcPr>
          <w:p>
            <w:r>
              <w:t>Отчёты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GoTo_Отчёты</w:t>
            </w:r>
          </w:p>
        </w:tc>
        <w:tc>
          <w:tcPr>
            <w:tcW w:type="dxa" w:w="2564"/>
          </w:tcPr>
          <w:p>
            <w:r>
              <w:t>Переход на лист Отчёты</w:t>
            </w:r>
          </w:p>
        </w:tc>
      </w:tr>
      <w:tr>
        <w:tc>
          <w:tcPr>
            <w:tcW w:type="dxa" w:w="2564"/>
          </w:tcPr>
          <w:p>
            <w:r>
              <w:t>Меню</w:t>
            </w:r>
          </w:p>
        </w:tc>
        <w:tc>
          <w:tcPr>
            <w:tcW w:type="dxa" w:w="2564"/>
          </w:tcPr>
          <w:p>
            <w:r>
              <w:t>Выход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Выход</w:t>
            </w:r>
          </w:p>
        </w:tc>
        <w:tc>
          <w:tcPr>
            <w:tcW w:type="dxa" w:w="2564"/>
          </w:tcPr>
          <w:p>
            <w:r>
              <w:t>Выход с подтверждением, возврат на Заставку</w:t>
            </w:r>
          </w:p>
        </w:tc>
      </w:tr>
      <w:tr>
        <w:tc>
          <w:tcPr>
            <w:tcW w:type="dxa" w:w="2564"/>
          </w:tcPr>
          <w:p>
            <w:r>
              <w:t>НомернойФонд</w:t>
            </w:r>
          </w:p>
        </w:tc>
        <w:tc>
          <w:tcPr>
            <w:tcW w:type="dxa" w:w="2564"/>
          </w:tcPr>
          <w:p>
            <w:r>
              <w:t>← Меню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GoTo_Меню</w:t>
            </w:r>
          </w:p>
        </w:tc>
        <w:tc>
          <w:tcPr>
            <w:tcW w:type="dxa" w:w="2564"/>
          </w:tcPr>
          <w:p>
            <w:r>
              <w:t>Переход на лист Меню</w:t>
            </w:r>
          </w:p>
        </w:tc>
      </w:tr>
      <w:tr>
        <w:tc>
          <w:tcPr>
            <w:tcW w:type="dxa" w:w="2564"/>
          </w:tcPr>
          <w:p>
            <w:r>
              <w:t>Гости</w:t>
            </w:r>
          </w:p>
        </w:tc>
        <w:tc>
          <w:tcPr>
            <w:tcW w:type="dxa" w:w="2564"/>
          </w:tcPr>
          <w:p>
            <w:r>
              <w:t>Добавить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ДобавитьГостя</w:t>
            </w:r>
          </w:p>
        </w:tc>
        <w:tc>
          <w:tcPr>
            <w:tcW w:type="dxa" w:w="2564"/>
          </w:tcPr>
          <w:p>
            <w:r>
              <w:t>Добавление нового гостя из строки-формы</w:t>
            </w:r>
          </w:p>
        </w:tc>
      </w:tr>
      <w:tr>
        <w:tc>
          <w:tcPr>
            <w:tcW w:type="dxa" w:w="2564"/>
          </w:tcPr>
          <w:p>
            <w:r>
              <w:t>Гости</w:t>
            </w:r>
          </w:p>
        </w:tc>
        <w:tc>
          <w:tcPr>
            <w:tcW w:type="dxa" w:w="2564"/>
          </w:tcPr>
          <w:p>
            <w:r>
              <w:t>← Меню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GoTo_Меню</w:t>
            </w:r>
          </w:p>
        </w:tc>
        <w:tc>
          <w:tcPr>
            <w:tcW w:type="dxa" w:w="2564"/>
          </w:tcPr>
          <w:p>
            <w:r>
              <w:t>Переход на лист Меню</w:t>
            </w:r>
          </w:p>
        </w:tc>
      </w:tr>
      <w:tr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t>Добавить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ОткрытьФормуБронирования</w:t>
            </w:r>
          </w:p>
        </w:tc>
        <w:tc>
          <w:tcPr>
            <w:tcW w:type="dxa" w:w="2564"/>
          </w:tcPr>
          <w:p>
            <w:r>
              <w:t>Мастер бронирования через InputBox (5 шагов)</w:t>
            </w:r>
          </w:p>
        </w:tc>
      </w:tr>
      <w:tr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t>Сортировка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СортировкаБронирований</w:t>
            </w:r>
          </w:p>
        </w:tc>
        <w:tc>
          <w:tcPr>
            <w:tcW w:type="dxa" w:w="2564"/>
          </w:tcPr>
          <w:p>
            <w:r>
              <w:t>Сортировка таблицы по выбранному полю</w:t>
            </w:r>
          </w:p>
        </w:tc>
      </w:tr>
      <w:tr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t>Найти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НайтиЗапись</w:t>
            </w:r>
          </w:p>
        </w:tc>
        <w:tc>
          <w:tcPr>
            <w:tcW w:type="dxa" w:w="2564"/>
          </w:tcPr>
          <w:p>
            <w:r>
              <w:t>Фильтрация по номеру комнаты или ФИО гостя</w:t>
            </w:r>
          </w:p>
        </w:tc>
      </w:tr>
      <w:tr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t>Показать все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ПоказатьВсе</w:t>
            </w:r>
          </w:p>
        </w:tc>
        <w:tc>
          <w:tcPr>
            <w:tcW w:type="dxa" w:w="2564"/>
          </w:tcPr>
          <w:p>
            <w:r>
              <w:t>Сброс фильтра</w:t>
            </w:r>
          </w:p>
        </w:tc>
      </w:tr>
      <w:tr>
        <w:tc>
          <w:tcPr>
            <w:tcW w:type="dxa" w:w="2564"/>
          </w:tcPr>
          <w:p>
            <w:r>
              <w:t>Бронирование</w:t>
            </w:r>
          </w:p>
        </w:tc>
        <w:tc>
          <w:tcPr>
            <w:tcW w:type="dxa" w:w="2564"/>
          </w:tcPr>
          <w:p>
            <w:r>
              <w:t>← Меню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GoTo_Меню</w:t>
            </w:r>
          </w:p>
        </w:tc>
        <w:tc>
          <w:tcPr>
            <w:tcW w:type="dxa" w:w="2564"/>
          </w:tcPr>
          <w:p>
            <w:r>
              <w:t>Переход на лист Меню</w:t>
            </w:r>
          </w:p>
        </w:tc>
      </w:tr>
      <w:tr>
        <w:tc>
          <w:tcPr>
            <w:tcW w:type="dxa" w:w="2564"/>
          </w:tcPr>
          <w:p>
            <w:r>
              <w:t>Отчёты</w:t>
            </w:r>
          </w:p>
        </w:tc>
        <w:tc>
          <w:tcPr>
            <w:tcW w:type="dxa" w:w="2564"/>
          </w:tcPr>
          <w:p>
            <w:r>
              <w:t>← Меню</w:t>
            </w:r>
          </w:p>
        </w:tc>
        <w:tc>
          <w:tcPr>
            <w:tcW w:type="dxa" w:w="2564"/>
          </w:tcPr>
          <w:p>
            <w:r>
              <w:rPr>
                <w:rFonts w:ascii="Courier New" w:hAnsi="Courier New"/>
                <w:sz w:val="18"/>
              </w:rPr>
              <w:t>GoTo_Меню</w:t>
            </w:r>
          </w:p>
        </w:tc>
        <w:tc>
          <w:tcPr>
            <w:tcW w:type="dxa" w:w="2564"/>
          </w:tcPr>
          <w:p>
            <w:r>
              <w:t>Переход на лист Меню</w:t>
            </w:r>
          </w:p>
        </w:tc>
      </w:tr>
    </w:tbl>
    <w:p/>
    <w:p>
      <w:pPr>
        <w:pStyle w:val="Heading1"/>
      </w:pPr>
      <w:r>
        <w:t>2. Исходный код модуля HotelMacros</w:t>
      </w:r>
    </w:p>
    <w:p>
      <w:pPr>
        <w:spacing w:after="0" w:before="0"/>
      </w:pPr>
      <w:r>
        <w:rPr>
          <w:rFonts w:ascii="Courier New" w:hAnsi="Courier New"/>
          <w:sz w:val="16"/>
        </w:rPr>
        <w:t>Option Explicit</w:t>
        <w:br/>
        <w:br/>
        <w:t>'==========================================================</w:t>
        <w:br/>
        <w:t>' А�?С "ГОСТ�?Н�?ЦА" — VBA МАКРОСЫ</w:t>
        <w:br/>
        <w:t>'==========================================================</w:t>
        <w:br/>
        <w:t>' �?НСТРУКЦ�?Я:</w:t>
        <w:br/>
        <w:t>' 1. Откройте файл А�?С_Гостиница.xlsx</w:t>
        <w:br/>
        <w:t>' 2. Сохраните как .xlsm (Файл → Сохранить как → .xlsm)</w:t>
        <w:br/>
        <w:t>' 3. Нажмите Alt+F11 (редактор VBA)</w:t>
        <w:br/>
        <w:t>' 4. Insert → Module</w:t>
        <w:br/>
        <w:t>' 5. Скопируйте ВЕСЬ этот код в модуль</w:t>
        <w:br/>
        <w:t>' 6. Закройте редактор VBA</w:t>
        <w:br/>
        <w:t>' 7. Создайте кнопки и назначьте им макросы</w:t>
        <w:br/>
        <w:t>'    (Разработчик → Вставить → Кнопка)</w:t>
        <w:br/>
        <w:t>'==========================================================</w:t>
        <w:br/>
        <w:br/>
        <w:t>'----------------------------------------------------------</w:t>
        <w:br/>
        <w:t>' РАЗДЕЛ 1: НАВ�?ГАЦ�?Я МЕЖДУ Л�?СТАМ�?</w:t>
        <w:br/>
        <w:t>'----------------------------------------------------------</w:t>
        <w:br/>
      </w:r>
    </w:p>
    <w:p>
      <w:pPr>
        <w:pStyle w:val="Heading3"/>
      </w:pPr>
      <w:r>
        <w:t>GoTo_Заставка</w:t>
      </w:r>
    </w:p>
    <w:p>
      <w:pPr>
        <w:spacing w:after="0" w:before="0"/>
      </w:pPr>
      <w:r>
        <w:rPr>
          <w:rFonts w:ascii="Courier New" w:hAnsi="Courier New"/>
          <w:sz w:val="16"/>
        </w:rPr>
        <w:t>Sub GoTo_Заставка()</w:t>
        <w:br/>
        <w:t xml:space="preserve">    Sheets("Заставка").Select</w:t>
        <w:br/>
        <w:t>End Sub</w:t>
      </w:r>
    </w:p>
    <w:p/>
    <w:p>
      <w:pPr>
        <w:pStyle w:val="Heading3"/>
      </w:pPr>
      <w:r>
        <w:t>GoTo_Авторизация</w:t>
      </w:r>
    </w:p>
    <w:p>
      <w:pPr>
        <w:spacing w:after="0" w:before="0"/>
      </w:pPr>
      <w:r>
        <w:rPr>
          <w:rFonts w:ascii="Courier New" w:hAnsi="Courier New"/>
          <w:sz w:val="16"/>
        </w:rPr>
        <w:t>Sub GoTo_Авторизация()</w:t>
        <w:br/>
        <w:t xml:space="preserve">    Sheets("Авторизация").Select</w:t>
        <w:br/>
        <w:t xml:space="preserve">    Range("D5").Select</w:t>
        <w:br/>
        <w:t>End Sub</w:t>
      </w:r>
    </w:p>
    <w:p/>
    <w:p>
      <w:pPr>
        <w:pStyle w:val="Heading3"/>
      </w:pPr>
      <w:r>
        <w:t>GoTo_Меню</w:t>
      </w:r>
    </w:p>
    <w:p>
      <w:pPr>
        <w:spacing w:after="0" w:before="0"/>
      </w:pPr>
      <w:r>
        <w:rPr>
          <w:rFonts w:ascii="Courier New" w:hAnsi="Courier New"/>
          <w:sz w:val="16"/>
        </w:rPr>
        <w:t>Sub GoTo_Меню()</w:t>
        <w:br/>
        <w:t xml:space="preserve">    Sheets("Меню").Select</w:t>
        <w:br/>
        <w:t>End Sub</w:t>
      </w:r>
    </w:p>
    <w:p/>
    <w:p>
      <w:pPr>
        <w:pStyle w:val="Heading3"/>
      </w:pPr>
      <w:r>
        <w:t>GoTo_НомернойФонд</w:t>
      </w:r>
    </w:p>
    <w:p>
      <w:pPr>
        <w:spacing w:after="0" w:before="0"/>
      </w:pPr>
      <w:r>
        <w:rPr>
          <w:rFonts w:ascii="Courier New" w:hAnsi="Courier New"/>
          <w:sz w:val="16"/>
        </w:rPr>
        <w:t>Sub GoTo_НомернойФонд()</w:t>
        <w:br/>
        <w:t xml:space="preserve">    Sheets("НомернойФонд").Select</w:t>
        <w:br/>
        <w:t>End Sub</w:t>
      </w:r>
    </w:p>
    <w:p/>
    <w:p>
      <w:pPr>
        <w:pStyle w:val="Heading3"/>
      </w:pPr>
      <w:r>
        <w:t>GoTo_Гости</w:t>
      </w:r>
    </w:p>
    <w:p>
      <w:pPr>
        <w:spacing w:after="0" w:before="0"/>
      </w:pPr>
      <w:r>
        <w:rPr>
          <w:rFonts w:ascii="Courier New" w:hAnsi="Courier New"/>
          <w:sz w:val="16"/>
        </w:rPr>
        <w:t>Sub GoTo_Гости()</w:t>
        <w:br/>
        <w:t xml:space="preserve">    Sheets("Гости").Select</w:t>
        <w:br/>
        <w:t>End Sub</w:t>
      </w:r>
    </w:p>
    <w:p/>
    <w:p>
      <w:pPr>
        <w:pStyle w:val="Heading3"/>
      </w:pPr>
      <w:r>
        <w:t>GoTo_Бронирование</w:t>
      </w:r>
    </w:p>
    <w:p>
      <w:pPr>
        <w:spacing w:after="0" w:before="0"/>
      </w:pPr>
      <w:r>
        <w:rPr>
          <w:rFonts w:ascii="Courier New" w:hAnsi="Courier New"/>
          <w:sz w:val="16"/>
        </w:rPr>
        <w:t>Sub GoTo_Бронирование()</w:t>
        <w:br/>
        <w:t xml:space="preserve">    Sheets("Бронирование").Select</w:t>
        <w:br/>
        <w:t>End Sub</w:t>
      </w:r>
    </w:p>
    <w:p/>
    <w:p>
      <w:pPr>
        <w:pStyle w:val="Heading3"/>
      </w:pPr>
      <w:r>
        <w:t>GoTo_Отчёты</w:t>
      </w:r>
    </w:p>
    <w:p>
      <w:pPr>
        <w:spacing w:after="0" w:before="0"/>
      </w:pPr>
      <w:r>
        <w:rPr>
          <w:rFonts w:ascii="Courier New" w:hAnsi="Courier New"/>
          <w:sz w:val="16"/>
        </w:rPr>
        <w:t>Sub GoTo_Отчёты()</w:t>
        <w:br/>
        <w:t xml:space="preserve">    Sheets("Отчёты").Select</w:t>
        <w:br/>
        <w:t>End Sub</w:t>
      </w:r>
    </w:p>
    <w:p/>
    <w:p>
      <w:pPr>
        <w:pStyle w:val="Heading3"/>
      </w:pPr>
      <w:r>
        <w:t>Выход</w:t>
      </w:r>
    </w:p>
    <w:p>
      <w:pPr>
        <w:spacing w:after="0" w:before="0"/>
      </w:pPr>
      <w:r>
        <w:rPr>
          <w:rFonts w:ascii="Courier New" w:hAnsi="Courier New"/>
          <w:sz w:val="16"/>
        </w:rPr>
        <w:t>Sub Выход()</w:t>
        <w:br/>
        <w:t xml:space="preserve">    Dim answer As VbMsgBoxResult</w:t>
        <w:br/>
        <w:t xml:space="preserve">    answer = MsgBox("Вы действительно хотите выйти?", vbYesNo + vbQuestion, "Выход из системы")</w:t>
        <w:br/>
        <w:t xml:space="preserve">    If answer = vbYes Then</w:t>
        <w:br/>
        <w:t xml:space="preserve">        Sheets("Заставка").Select</w:t>
        <w:br/>
        <w:t xml:space="preserve">        ' Если нужно закрыть файл:</w:t>
        <w:br/>
        <w:t xml:space="preserve">        ' ActiveWorkbook.Close SaveChanges:=True</w:t>
        <w:br/>
        <w:t xml:space="preserve">    End If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2: АВТОР�?ЗАЦ�?Я</w:t>
        <w:br/>
        <w:t>'----------------------------------------------------------</w:t>
        <w:br/>
      </w:r>
    </w:p>
    <w:p>
      <w:pPr>
        <w:pStyle w:val="Heading3"/>
      </w:pPr>
      <w:r>
        <w:t>Авторизация</w:t>
      </w:r>
    </w:p>
    <w:p>
      <w:pPr>
        <w:spacing w:after="0" w:before="0"/>
      </w:pPr>
      <w:r>
        <w:rPr>
          <w:rFonts w:ascii="Courier New" w:hAnsi="Courier New"/>
          <w:sz w:val="16"/>
        </w:rPr>
        <w:t>Sub Авторизация()</w:t>
        <w:br/>
        <w:t xml:space="preserve">    Dim ws As Worksheet</w:t>
        <w:br/>
        <w:t xml:space="preserve">    Set ws = Sheets("Авторизация")</w:t>
        <w:br/>
        <w:t xml:space="preserve">    </w:t>
        <w:br/>
        <w:t xml:space="preserve">    Dim login As String</w:t>
        <w:br/>
        <w:t xml:space="preserve">    Dim password As String</w:t>
        <w:br/>
        <w:t xml:space="preserve">    Dim found As Boolean</w:t>
        <w:br/>
        <w:t xml:space="preserve">    </w:t>
        <w:br/>
        <w:t xml:space="preserve">    login = Trim(ws.Range("D5").Value)</w:t>
        <w:br/>
        <w:t xml:space="preserve">    password = Trim(ws.Range("D7").Value)</w:t>
        <w:br/>
        <w:t xml:space="preserve">    </w:t>
        <w:br/>
        <w:t xml:space="preserve">    ' Проверка на пустые поля</w:t>
        <w:br/>
        <w:t xml:space="preserve">    If login = "" Or password = "" Then</w:t>
        <w:br/>
        <w:t xml:space="preserve">        ws.Range("B12").Value = "Ошибка: введите логин и пароль!"</w:t>
        <w:br/>
        <w:t xml:space="preserve">        ws.Range("B12").Font.Color = RGB(204, 0, 0)</w:t>
        <w:br/>
        <w:t xml:space="preserve">        Exit Sub</w:t>
        <w:br/>
        <w:t xml:space="preserve">    End If</w:t>
        <w:br/>
        <w:t xml:space="preserve">    </w:t>
        <w:br/>
        <w:t xml:space="preserve">    found = False</w:t>
        <w:br/>
        <w:t xml:space="preserve">    </w:t>
        <w:br/>
        <w:t xml:space="preserve">    ' Поиск в таблице пользователей (I4:L7)</w:t>
        <w:br/>
        <w:t xml:space="preserve">    Dim i As Integer</w:t>
        <w:br/>
        <w:t xml:space="preserve">    For i = 4 To 7</w:t>
        <w:br/>
        <w:t xml:space="preserve">        If ws.Cells(i, 9).Value = login And ws.Cells(i, 10).Value = password Then</w:t>
        <w:br/>
        <w:t xml:space="preserve">            found = True</w:t>
        <w:br/>
        <w:t xml:space="preserve">            </w:t>
        <w:br/>
        <w:t xml:space="preserve">            ' Записываем результат</w:t>
        <w:br/>
        <w:t xml:space="preserve">            ws.Range("B12").Value = "Успешный вход! Роль: " &amp; ws.Cells(i, 11).Value</w:t>
        <w:br/>
        <w:t xml:space="preserve">            ws.Range("B12").Font.Color = RGB(0, 128, 0)</w:t>
        <w:br/>
        <w:t xml:space="preserve">            </w:t>
        <w:br/>
        <w:t xml:space="preserve">            ' Передаём данные в Меню</w:t>
        <w:br/>
        <w:t xml:space="preserve">            Sheets("Меню").Range("D4").Value = ws.Cells(i, 12).Value  ' Ф�?О</w:t>
        <w:br/>
        <w:t xml:space="preserve">            Sheets("Меню").Range("H4").Value = ws.Cells(i, 11).Value  ' Роль</w:t>
        <w:br/>
        <w:t xml:space="preserve">            </w:t>
        <w:br/>
        <w:t xml:space="preserve">            ' Переход в меню</w:t>
        <w:br/>
        <w:t xml:space="preserve">            Sheets("Меню").Select</w:t>
        <w:br/>
        <w:t xml:space="preserve">            </w:t>
        <w:br/>
        <w:t xml:space="preserve">            ' Очищаем поля ввода</w:t>
        <w:br/>
        <w:t xml:space="preserve">            ws.Range("D5").Value = ""</w:t>
        <w:br/>
        <w:t xml:space="preserve">            ws.Range("D7").Value = ""</w:t>
        <w:br/>
        <w:t xml:space="preserve">            </w:t>
        <w:br/>
        <w:t xml:space="preserve">            Exit Sub</w:t>
        <w:br/>
        <w:t xml:space="preserve">        End If</w:t>
        <w:br/>
        <w:t xml:space="preserve">    Next i</w:t>
        <w:br/>
        <w:t xml:space="preserve">    </w:t>
        <w:br/>
        <w:t xml:space="preserve">    ' Если не найден</w:t>
        <w:br/>
        <w:t xml:space="preserve">    If Not found Then</w:t>
        <w:br/>
        <w:t xml:space="preserve">        ws.Range("B12").Value = "Ошибка: неверный логин или пароль!"</w:t>
        <w:br/>
        <w:t xml:space="preserve">        ws.Range("B12").Font.Color = RGB(204, 0, 0)</w:t>
        <w:br/>
        <w:t xml:space="preserve">        ws.Range("D7").Value = ""  ' Очищаем пароль</w:t>
        <w:br/>
        <w:t xml:space="preserve">    End If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3: ДОБАВЛЕН�?Е БРОН�?РОВАН�?Я</w:t>
        <w:br/>
        <w:t>'----------------------------------------------------------</w:t>
        <w:br/>
      </w:r>
    </w:p>
    <w:p>
      <w:pPr>
        <w:pStyle w:val="Heading3"/>
      </w:pPr>
      <w:r>
        <w:t>ДобавитьБронь</w:t>
      </w:r>
    </w:p>
    <w:p>
      <w:pPr>
        <w:spacing w:after="0" w:before="0"/>
      </w:pPr>
      <w:r>
        <w:rPr>
          <w:rFonts w:ascii="Courier New" w:hAnsi="Courier New"/>
          <w:sz w:val="16"/>
        </w:rPr>
        <w:t>Sub ДобавитьБронь()</w:t>
        <w:br/>
        <w:t xml:space="preserve">    Dim wsBook As Worksheet</w:t>
        <w:br/>
        <w:t xml:space="preserve">    Dim wsRooms As Worksheet</w:t>
        <w:br/>
        <w:t xml:space="preserve">    Set wsBook = Sheets("Бронирование")</w:t>
        <w:br/>
        <w:t xml:space="preserve">    Set wsRooms = Sheets("НомернойФонд")</w:t>
        <w:br/>
        <w:t xml:space="preserve">    </w:t>
        <w:br/>
        <w:t xml:space="preserve">    ' Считываем данные из формы</w:t>
        <w:br/>
        <w:t xml:space="preserve">    Dim roomNum As Variant</w:t>
        <w:br/>
        <w:t xml:space="preserve">    Dim guestName As String</w:t>
        <w:br/>
        <w:t xml:space="preserve">    Dim checkIn As Date</w:t>
        <w:br/>
        <w:t xml:space="preserve">    Dim checkOut As Date</w:t>
        <w:br/>
        <w:t xml:space="preserve">    Dim numGuests As Integer</w:t>
        <w:br/>
        <w:t xml:space="preserve">    </w:t>
        <w:br/>
        <w:t xml:space="preserve">    roomNum = wsBook.Range("C5").Value</w:t>
        <w:br/>
        <w:t xml:space="preserve">    guestName = wsBook.Range("D5").Value</w:t>
        <w:br/>
        <w:t xml:space="preserve">    </w:t>
        <w:br/>
        <w:t xml:space="preserve">    ' Проверка заполненности полей</w:t>
        <w:br/>
        <w:t xml:space="preserve">    If roomNum = "" Or guestName = "" Then</w:t>
        <w:br/>
        <w:t xml:space="preserve">        MsgBox "Заполните все обязательные поля!" &amp; vbCrLf &amp; _</w:t>
        <w:br/>
        <w:t xml:space="preserve">               "- Номер комнаты" &amp; vbCrLf &amp; _</w:t>
        <w:br/>
        <w:t xml:space="preserve">               "- Гость (Ф�?О)",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' Проверка дат</w:t>
        <w:br/>
        <w:t xml:space="preserve">    If Not IsDate(wsBook.Range("H5").Value) Or Not IsDate(wsBook.Range("J5").Value) Then</w:t>
        <w:br/>
        <w:t xml:space="preserve">        MsgBox "Введите корректные даты заезда и выезда!",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checkIn = CDate(wsBook.Range("H5").Value)</w:t>
        <w:br/>
        <w:t xml:space="preserve">    checkOut = CDate(wsBook.Range("J5").Value)</w:t>
        <w:br/>
        <w:t xml:space="preserve">    </w:t>
        <w:br/>
        <w:t xml:space="preserve">    If checkOut &lt;= checkIn Then</w:t>
        <w:br/>
        <w:t xml:space="preserve">        MsgBox "Дата выезда должна быть позже даты заезда!",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' Проверка статуса номера</w:t>
        <w:br/>
        <w:t xml:space="preserve">    Dim roomStatus As String</w:t>
        <w:br/>
        <w:t xml:space="preserve">    roomStatus = wsBook.Range("G6").Value</w:t>
        <w:br/>
        <w:t xml:space="preserve">    </w:t>
        <w:br/>
        <w:t xml:space="preserve">    If roomStatus = "Занят" Then</w:t>
        <w:br/>
        <w:t xml:space="preserve">        MsgBox "Номер " &amp; roomNum &amp; " занят! Выберите другой номер.",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numGuests = Val(wsBook.Range("L5").Value)</w:t>
        <w:br/>
        <w:t xml:space="preserve">    If numGuests = 0 Then numGuests = 1</w:t>
        <w:br/>
        <w:t xml:space="preserve">    </w:t>
        <w:br/>
        <w:t xml:space="preserve">    ' Находим последнюю строку в таблице бронирований</w:t>
        <w:br/>
        <w:t xml:space="preserve">    Dim lastRow As Long</w:t>
        <w:br/>
        <w:t xml:space="preserve">    lastRow = wsBook.Cells(wsBook.Rows.Count, 3).End(xlUp).Row + 1</w:t>
        <w:br/>
        <w:t xml:space="preserve">    </w:t>
        <w:br/>
        <w:t xml:space="preserve">    ' Генерируем ID брони</w:t>
        <w:br/>
        <w:t xml:space="preserve">    Dim newID As String</w:t>
        <w:br/>
        <w:t xml:space="preserve">    newID = "Б" &amp; Format(lastRow - 10, "000")</w:t>
        <w:br/>
        <w:t xml:space="preserve">    </w:t>
        <w:br/>
        <w:t xml:space="preserve">    ' Получаем тип номера и цену</w:t>
        <w:br/>
        <w:t xml:space="preserve">    Dim roomType As String</w:t>
        <w:br/>
        <w:t xml:space="preserve">    Dim roomPrice As Double</w:t>
        <w:br/>
        <w:t xml:space="preserve">    roomType = wsBook.Range("C6").Value</w:t>
        <w:br/>
        <w:t xml:space="preserve">    roomPrice = wsBook.Range("E6").Value</w:t>
        <w:br/>
        <w:t xml:space="preserve">    </w:t>
        <w:br/>
        <w:t xml:space="preserve">    ' Кол-во суток</w:t>
        <w:br/>
        <w:t xml:space="preserve">    Dim nights As Long</w:t>
        <w:br/>
        <w:t xml:space="preserve">    nights = checkOut - checkIn</w:t>
        <w:br/>
        <w:t xml:space="preserve">    </w:t>
        <w:br/>
        <w:t xml:space="preserve">    ' Записываем данные</w:t>
        <w:br/>
        <w:t xml:space="preserve">    wsBook.Cells(lastRow, 2).Value = lastRow - 10    ' № п/п</w:t>
        <w:br/>
        <w:t xml:space="preserve">    wsBook.Cells(lastRow, 3).Value = newID             ' ID Брони</w:t>
        <w:br/>
        <w:t xml:space="preserve">    wsBook.Cells(lastRow, 4).Value = CLng(roomNum)     ' № Комнаты</w:t>
        <w:br/>
        <w:t xml:space="preserve">    wsBook.Cells(lastRow, 5).Value = roomType           ' Тип номера</w:t>
        <w:br/>
        <w:t xml:space="preserve">    wsBook.Cells(lastRow, 6).Value = guestName          ' Гость</w:t>
        <w:br/>
        <w:t xml:space="preserve">    wsBook.Cells(lastRow, 7).Value = checkIn            ' Дата заезда</w:t>
        <w:br/>
        <w:t xml:space="preserve">    wsBook.Cells(lastRow, 8).Value = checkOut           ' Дата выезда</w:t>
        <w:br/>
        <w:t xml:space="preserve">    wsBook.Cells(lastRow, 9).Value = nights             ' Кол-во суток</w:t>
        <w:br/>
        <w:t xml:space="preserve">    wsBook.Cells(lastRow, 10).Value = roomPrice         ' Цена/сутки</w:t>
        <w:br/>
        <w:t xml:space="preserve">    wsBook.Cells(lastRow, 11).Value = nights * roomPrice ' �?того</w:t>
        <w:br/>
        <w:t xml:space="preserve">    wsBook.Cells(lastRow, 12).Value = "Бронь"           ' Статус</w:t>
        <w:br/>
        <w:t xml:space="preserve">    wsBook.Cells(lastRow, 13).Value = numGuests         ' Кол-во гостей</w:t>
        <w:br/>
        <w:t xml:space="preserve">    </w:t>
        <w:br/>
        <w:t xml:space="preserve">    ' Форматируем даты</w:t>
        <w:br/>
        <w:t xml:space="preserve">    wsBook.Cells(lastRow, 7).NumberFormat = "DD.MM.YYYY"</w:t>
        <w:br/>
        <w:t xml:space="preserve">    wsBook.Cells(lastRow, 8).NumberFormat = "DD.MM.YYYY"</w:t>
        <w:br/>
        <w:t xml:space="preserve">    wsBook.Cells(lastRow, 10).NumberFormat = "#,##0"</w:t>
        <w:br/>
        <w:t xml:space="preserve">    wsBook.Cells(lastRow, 11).NumberFormat = "#,##0"</w:t>
        <w:br/>
        <w:t xml:space="preserve">    </w:t>
        <w:br/>
        <w:t xml:space="preserve">    ' Применяем стили к новой строке</w:t>
        <w:br/>
        <w:t xml:space="preserve">    Dim c As Integer</w:t>
        <w:br/>
        <w:t xml:space="preserve">    For c = 2 To 13</w:t>
        <w:br/>
        <w:t xml:space="preserve">        With wsBook.Cells(lastRow, c)</w:t>
        <w:br/>
        <w:t xml:space="preserve">            .HorizontalAlignment = xlCenter</w:t>
        <w:br/>
        <w:t xml:space="preserve">            .VerticalAlignment = xlCenter</w:t>
        <w:br/>
        <w:t xml:space="preserve">            .Borders.LineStyle = xlContinuous</w:t>
        <w:br/>
        <w:t xml:space="preserve">            .Borders.Weight = xlThin</w:t>
        <w:br/>
        <w:t xml:space="preserve">            .Font.Name = "Arial"</w:t>
        <w:br/>
        <w:t xml:space="preserve">            .Font.Size = 10</w:t>
        <w:br/>
        <w:t xml:space="preserve">        End With</w:t>
        <w:br/>
        <w:t xml:space="preserve">    Next c</w:t>
        <w:br/>
        <w:t xml:space="preserve">    </w:t>
        <w:br/>
        <w:t xml:space="preserve">    ' Обновляем статус номера в НомернойФонд</w:t>
        <w:br/>
        <w:t xml:space="preserve">    Dim r As Long</w:t>
        <w:br/>
        <w:t xml:space="preserve">    For r = 4 To 19</w:t>
        <w:br/>
        <w:t xml:space="preserve">        If wsRooms.Cells(r, 3).Value = CLng(roomNum) Then</w:t>
        <w:br/>
        <w:t xml:space="preserve">            wsRooms.Cells(r, 9).Value = "Бронь"</w:t>
        <w:br/>
        <w:t xml:space="preserve">            Exit For</w:t>
        <w:br/>
        <w:t xml:space="preserve">        End If</w:t>
        <w:br/>
        <w:t xml:space="preserve">    Next r</w:t>
        <w:br/>
        <w:t xml:space="preserve">    </w:t>
        <w:br/>
        <w:t xml:space="preserve">    ' Очищаем форму</w:t>
        <w:br/>
        <w:t xml:space="preserve">    wsBook.Range("C5").Value = ""</w:t>
        <w:br/>
        <w:t xml:space="preserve">    wsBook.Range("D5").Value = ""</w:t>
        <w:br/>
        <w:t xml:space="preserve">    wsBook.Range("H5").Value = ""</w:t>
        <w:br/>
        <w:t xml:space="preserve">    wsBook.Range("J5").Value = ""</w:t>
        <w:br/>
        <w:t xml:space="preserve">    wsBook.Range("L5").Value = ""</w:t>
        <w:br/>
        <w:t xml:space="preserve">    </w:t>
        <w:br/>
        <w:t xml:space="preserve">    MsgBox "Бронирование " &amp; newID &amp; " успешно создано!" &amp; vbCrLf &amp; _</w:t>
        <w:br/>
        <w:t xml:space="preserve">           "Номер: " &amp; roomNum &amp; vbCrLf &amp; _</w:t>
        <w:br/>
        <w:t xml:space="preserve">           "Гость: " &amp; guestName &amp; vbCrLf &amp; _</w:t>
        <w:br/>
        <w:t xml:space="preserve">           "Период: " &amp; Format(checkIn, "DD.MM.YYYY") &amp; " — " &amp; Format(checkOut, "DD.MM.YYYY") &amp; vbCrLf &amp; _</w:t>
        <w:br/>
        <w:t xml:space="preserve">           "�?того: " &amp; Format(nights * roomPrice, "#,##0") &amp; " руб.", _</w:t>
        <w:br/>
        <w:t xml:space="preserve">           vbInformation, "Бронирование создано"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4: ДОБАВЛЕН�?Е ГОСТЯ</w:t>
        <w:br/>
        <w:t>'----------------------------------------------------------</w:t>
        <w:br/>
      </w:r>
    </w:p>
    <w:p>
      <w:pPr>
        <w:pStyle w:val="Heading3"/>
      </w:pPr>
      <w:r>
        <w:t>ДобавитьГостя</w:t>
      </w:r>
    </w:p>
    <w:p>
      <w:pPr>
        <w:spacing w:after="0" w:before="0"/>
      </w:pPr>
      <w:r>
        <w:rPr>
          <w:rFonts w:ascii="Courier New" w:hAnsi="Courier New"/>
          <w:sz w:val="16"/>
        </w:rPr>
        <w:t>Sub ДобавитьГостя()</w:t>
        <w:br/>
        <w:t xml:space="preserve">    Dim ws As Worksheet</w:t>
        <w:br/>
        <w:t xml:space="preserve">    Set ws = Sheets("Гости")</w:t>
        <w:br/>
        <w:t xml:space="preserve">    </w:t>
        <w:br/>
        <w:t xml:space="preserve">    ' Проверяем обязательные поля</w:t>
        <w:br/>
        <w:t xml:space="preserve">    If Trim(ws.Range("C5").Value) = "" Or Trim(ws.Range("D5").Value) = "" Then</w:t>
        <w:br/>
        <w:t xml:space="preserve">        MsgBox "Заполните ID и Ф�?О гостя!",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' Находим последнюю строку</w:t>
        <w:br/>
        <w:t xml:space="preserve">    Dim lastRow As Long</w:t>
        <w:br/>
        <w:t xml:space="preserve">    lastRow = ws.Cells(ws.Rows.Count, 3).End(xlUp).Row + 1</w:t>
        <w:br/>
        <w:t xml:space="preserve">    </w:t>
        <w:br/>
        <w:t xml:space="preserve">    ' Записываем данные</w:t>
        <w:br/>
        <w:t xml:space="preserve">    ws.Cells(lastRow, 2).Value = lastRow - 7  ' № п/п</w:t>
        <w:br/>
        <w:t xml:space="preserve">    ws.Cells(lastRow, 3).Value = ws.Range("B5").Value  ' ID</w:t>
        <w:br/>
        <w:t xml:space="preserve">    ws.Cells(lastRow, 4).Value = ws.Range("C5").Value  ' Ф�?О</w:t>
        <w:br/>
        <w:t xml:space="preserve">    ws.Cells(lastRow, 5).Value = ws.Range("D5").Value  ' Паспорт</w:t>
        <w:br/>
        <w:t xml:space="preserve">    ws.Cells(lastRow, 6).Value = ws.Range("E5").Value  ' Телефон</w:t>
        <w:br/>
        <w:t xml:space="preserve">    ws.Cells(lastRow, 7).Value = ws.Range("F5").Value  ' Email</w:t>
        <w:br/>
        <w:t xml:space="preserve">    ws.Cells(lastRow, 8).Value = ws.Range("G5").Value  ' Дата рождения</w:t>
        <w:br/>
        <w:t xml:space="preserve">    ws.Cells(lastRow, 9).Value = ws.Range("H5").Value  ' Примечание</w:t>
        <w:br/>
        <w:t xml:space="preserve">    </w:t>
        <w:br/>
        <w:t xml:space="preserve">    ' Форматируем</w:t>
        <w:br/>
        <w:t xml:space="preserve">    Dim c As Integer</w:t>
        <w:br/>
        <w:t xml:space="preserve">    For c = 2 To 9</w:t>
        <w:br/>
        <w:t xml:space="preserve">        With ws.Cells(lastRow, c)</w:t>
        <w:br/>
        <w:t xml:space="preserve">            .HorizontalAlignment = xlCenter</w:t>
        <w:br/>
        <w:t xml:space="preserve">            .VerticalAlignment = xlCenter</w:t>
        <w:br/>
        <w:t xml:space="preserve">            .Borders.LineStyle = xlContinuous</w:t>
        <w:br/>
        <w:t xml:space="preserve">            .Borders.Weight = xlThin</w:t>
        <w:br/>
        <w:t xml:space="preserve">            .Font.Name = "Arial"</w:t>
        <w:br/>
        <w:t xml:space="preserve">            .Font.Size = 10</w:t>
        <w:br/>
        <w:t xml:space="preserve">        End With</w:t>
        <w:br/>
        <w:t xml:space="preserve">    Next c</w:t>
        <w:br/>
        <w:t xml:space="preserve">    </w:t>
        <w:br/>
        <w:t xml:space="preserve">    ' Обновляем список гостей для выпадающего списка</w:t>
        <w:br/>
        <w:t xml:space="preserve">    ws.Cells(lastRow - 7 + 7, 14).Value = ws.Range("C5").Value</w:t>
        <w:br/>
        <w:t xml:space="preserve">    </w:t>
        <w:br/>
        <w:t xml:space="preserve">    ' Очищаем форму</w:t>
        <w:br/>
        <w:t xml:space="preserve">    Dim col As Integer</w:t>
        <w:br/>
        <w:t xml:space="preserve">    For col = 2 To 8</w:t>
        <w:br/>
        <w:t xml:space="preserve">        ws.Cells(5, col).Value = ""</w:t>
        <w:br/>
        <w:t xml:space="preserve">    Next col</w:t>
        <w:br/>
        <w:t xml:space="preserve">    </w:t>
        <w:br/>
        <w:t xml:space="preserve">    MsgBox "Гость успешно добавлен!", vbInformation, "Готово"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5: СОРТ�?РОВКА БРОН�?РОВАН�?Й</w:t>
        <w:br/>
        <w:t>'----------------------------------------------------------</w:t>
        <w:br/>
      </w:r>
    </w:p>
    <w:p>
      <w:pPr>
        <w:pStyle w:val="Heading3"/>
      </w:pPr>
      <w:r>
        <w:t>СортировкаБронирований</w:t>
      </w:r>
    </w:p>
    <w:p>
      <w:pPr>
        <w:spacing w:after="0" w:before="0"/>
      </w:pPr>
      <w:r>
        <w:rPr>
          <w:rFonts w:ascii="Courier New" w:hAnsi="Courier New"/>
          <w:sz w:val="16"/>
        </w:rPr>
        <w:t>Sub СортировкаБронирований()</w:t>
        <w:br/>
        <w:t xml:space="preserve">    Dim ws As Worksheet</w:t>
        <w:br/>
        <w:t xml:space="preserve">    Set ws = Sheets("Бронирование")</w:t>
        <w:br/>
        <w:t xml:space="preserve">    </w:t>
        <w:br/>
        <w:t xml:space="preserve">    Dim sortField As String</w:t>
        <w:br/>
        <w:t xml:space="preserve">    sortField = ws.Range("E8").Value</w:t>
        <w:br/>
        <w:t xml:space="preserve">    </w:t>
        <w:br/>
        <w:t xml:space="preserve">    If sortField = "" Then</w:t>
        <w:br/>
        <w:t xml:space="preserve">        MsgBox "Выберите поле для сортировки из списка!",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' Определяем столбец сортировки</w:t>
        <w:br/>
        <w:t xml:space="preserve">    Dim sortCol As Integer</w:t>
        <w:br/>
        <w:t xml:space="preserve">    Select Case sortField</w:t>
        <w:br/>
        <w:t xml:space="preserve">        Case "ID Брони": sortCol = 3</w:t>
        <w:br/>
        <w:t xml:space="preserve">        Case "№ Комнаты": sortCol = 4</w:t>
        <w:br/>
        <w:t xml:space="preserve">        Case "Гость": sortCol = 6</w:t>
        <w:br/>
        <w:t xml:space="preserve">        Case "Дата заезда": sortCol = 7</w:t>
        <w:br/>
        <w:t xml:space="preserve">        Case "Дата выезда": sortCol = 8</w:t>
        <w:br/>
        <w:t xml:space="preserve">        Case "Статус": sortCol = 12</w:t>
        <w:br/>
        <w:t xml:space="preserve">        Case "�?того": sortCol = 11</w:t>
        <w:br/>
        <w:t xml:space="preserve">        Case Else: sortCol = 3</w:t>
        <w:br/>
        <w:t xml:space="preserve">    End Select</w:t>
        <w:br/>
        <w:t xml:space="preserve">    </w:t>
        <w:br/>
        <w:t xml:space="preserve">    ' Находим последнюю строку данных</w:t>
        <w:br/>
        <w:t xml:space="preserve">    Dim lastRow As Long</w:t>
        <w:br/>
        <w:t xml:space="preserve">    lastRow = ws.Cells(ws.Rows.Count, 3).End(xlUp).Row</w:t>
        <w:br/>
        <w:t xml:space="preserve">    </w:t>
        <w:br/>
        <w:t xml:space="preserve">    ' Выполняем сортировку</w:t>
        <w:br/>
        <w:t xml:space="preserve">    ws.Range("B11:M" &amp; lastRow).Sort _</w:t>
        <w:br/>
        <w:t xml:space="preserve">        Key1:=ws.Cells(11, sortCol), _</w:t>
        <w:br/>
        <w:t xml:space="preserve">        Order1:=xlAscending, _</w:t>
        <w:br/>
        <w:t xml:space="preserve">        Header:=xlNo</w:t>
        <w:br/>
        <w:t xml:space="preserve">    </w:t>
        <w:br/>
        <w:t xml:space="preserve">    MsgBox "Данные отсортированы по полю: " &amp; sortField, vbInformation, "Сортировка"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6: ПО�?СК</w:t>
        <w:br/>
        <w:t>'----------------------------------------------------------</w:t>
        <w:br/>
      </w:r>
    </w:p>
    <w:p>
      <w:pPr>
        <w:pStyle w:val="Heading3"/>
      </w:pPr>
      <w:r>
        <w:t>НайтиЗапись</w:t>
      </w:r>
    </w:p>
    <w:p>
      <w:pPr>
        <w:spacing w:after="0" w:before="0"/>
      </w:pPr>
      <w:r>
        <w:rPr>
          <w:rFonts w:ascii="Courier New" w:hAnsi="Courier New"/>
          <w:sz w:val="16"/>
        </w:rPr>
        <w:t>Sub НайтиЗапись()</w:t>
        <w:br/>
        <w:t xml:space="preserve">    Dim ws As Worksheet</w:t>
        <w:br/>
        <w:t xml:space="preserve">    Set ws = Sheets("Бронирование")</w:t>
        <w:br/>
        <w:t xml:space="preserve">    </w:t>
        <w:br/>
        <w:t xml:space="preserve">    Dim searchValue As String</w:t>
        <w:br/>
        <w:t xml:space="preserve">    searchValue = Trim(ws.Range("J8").Value)</w:t>
        <w:br/>
        <w:t xml:space="preserve">    </w:t>
        <w:br/>
        <w:t xml:space="preserve">    If searchValue = "" Then</w:t>
        <w:br/>
        <w:t xml:space="preserve">        MsgBox "Введите значение для поиска!", vbExclamation, "Ошибка"</w:t>
        <w:br/>
        <w:t xml:space="preserve">        Exit Sub</w:t>
        <w:br/>
        <w:t xml:space="preserve">    End If</w:t>
        <w:br/>
        <w:t xml:space="preserve">    </w:t>
        <w:br/>
        <w:t xml:space="preserve">    ' Сначала покажем все данные</w:t>
        <w:br/>
        <w:t xml:space="preserve">    On Error Resume Next</w:t>
        <w:br/>
        <w:t xml:space="preserve">    ws.ShowAllData</w:t>
        <w:br/>
        <w:t xml:space="preserve">    On Error GoTo 0</w:t>
        <w:br/>
        <w:t xml:space="preserve">    </w:t>
        <w:br/>
        <w:t xml:space="preserve">    ' Включаем автофильтр если не включён</w:t>
        <w:br/>
        <w:t xml:space="preserve">    If Not ws.AutoFilterMode Then</w:t>
        <w:br/>
        <w:t xml:space="preserve">        ws.Range("B10:M10").AutoFilter</w:t>
        <w:br/>
        <w:t xml:space="preserve">    End If</w:t>
        <w:br/>
        <w:t xml:space="preserve">    </w:t>
        <w:br/>
        <w:t xml:space="preserve">    ' �?щем по Ф�?О гостя (столбец 5 = F) или по номеру комнаты (столбец 3 = D)</w:t>
        <w:br/>
        <w:t xml:space="preserve">    If IsNumeric(searchValue) Then</w:t>
        <w:br/>
        <w:t xml:space="preserve">        ' Поиск по номеру комнаты</w:t>
        <w:br/>
        <w:t xml:space="preserve">        ws.Range("B10:M10").AutoFilter Field:=3, Criteria1:=CLng(searchValue)</w:t>
        <w:br/>
        <w:t xml:space="preserve">    Else</w:t>
        <w:br/>
        <w:t xml:space="preserve">        ' Поиск по Ф�?О (частичное совпадение)</w:t>
        <w:br/>
        <w:t xml:space="preserve">        ws.Range("B10:M10").AutoFilter Field:=5, Criteria1:="*" &amp; searchValue &amp; "*"</w:t>
        <w:br/>
        <w:t xml:space="preserve">    End If</w:t>
        <w:br/>
        <w:t xml:space="preserve">    </w:t>
        <w:br/>
        <w:t xml:space="preserve">    MsgBox "Поиск выполнен по: " &amp; searchValue, vbInformation, "Поиск"</w:t>
        <w:br/>
        <w:t>End Sub</w:t>
      </w:r>
    </w:p>
    <w:p/>
    <w:p>
      <w:pPr>
        <w:pStyle w:val="Heading3"/>
      </w:pPr>
      <w:r>
        <w:t>ПоказатьВсе</w:t>
      </w:r>
    </w:p>
    <w:p>
      <w:pPr>
        <w:spacing w:after="0" w:before="0"/>
      </w:pPr>
      <w:r>
        <w:rPr>
          <w:rFonts w:ascii="Courier New" w:hAnsi="Courier New"/>
          <w:sz w:val="16"/>
        </w:rPr>
        <w:t>Sub ПоказатьВсе()</w:t>
        <w:br/>
        <w:t xml:space="preserve">    Dim ws As Worksheet</w:t>
        <w:br/>
        <w:t xml:space="preserve">    Set ws = Sheets("Бронирование")</w:t>
        <w:br/>
        <w:t xml:space="preserve">    </w:t>
        <w:br/>
        <w:t xml:space="preserve">    On Error Resume Next</w:t>
        <w:br/>
        <w:t xml:space="preserve">    If ws.AutoFilterMode Then</w:t>
        <w:br/>
        <w:t xml:space="preserve">        ws.AutoFilterMode = False</w:t>
        <w:br/>
        <w:t xml:space="preserve">    End If</w:t>
        <w:br/>
        <w:t xml:space="preserve">    ws.ShowAllData</w:t>
        <w:br/>
        <w:t xml:space="preserve">    On Error GoTo 0</w:t>
        <w:br/>
        <w:t xml:space="preserve">    </w:t>
        <w:br/>
        <w:t xml:space="preserve">    ws.Range("J8").Value = ""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7: ОБНОВЛЕН�?Е СТАТУСОВ НОМЕРОВ</w:t>
        <w:br/>
        <w:t>'----------------------------------------------------------</w:t>
        <w:br/>
      </w:r>
    </w:p>
    <w:p>
      <w:pPr>
        <w:pStyle w:val="Heading3"/>
      </w:pPr>
      <w:r>
        <w:t>ОбновитьСтатусыНомеров</w:t>
      </w:r>
    </w:p>
    <w:p>
      <w:pPr>
        <w:spacing w:after="0" w:before="0"/>
      </w:pPr>
      <w:r>
        <w:rPr>
          <w:rFonts w:ascii="Courier New" w:hAnsi="Courier New"/>
          <w:sz w:val="16"/>
        </w:rPr>
        <w:t>Sub ОбновитьСтатусыНомеров()</w:t>
        <w:br/>
        <w:t xml:space="preserve">    ' Автоматическое обновление статусов номеров</w:t>
        <w:br/>
        <w:t xml:space="preserve">    ' на основании активных бронирований</w:t>
        <w:br/>
        <w:t xml:space="preserve">    </w:t>
        <w:br/>
        <w:t xml:space="preserve">    Dim wsRooms As Worksheet</w:t>
        <w:br/>
        <w:t xml:space="preserve">    Dim wsBook As Worksheet</w:t>
        <w:br/>
        <w:t xml:space="preserve">    Set wsRooms = Sheets("НомернойФонд")</w:t>
        <w:br/>
        <w:t xml:space="preserve">    Set wsBook = Sheets("Бронирование")</w:t>
        <w:br/>
        <w:t xml:space="preserve">    </w:t>
        <w:br/>
        <w:t xml:space="preserve">    Dim lastBookRow As Long</w:t>
        <w:br/>
        <w:t xml:space="preserve">    lastBookRow = wsBook.Cells(wsBook.Rows.Count, 3).End(xlUp).Row</w:t>
        <w:br/>
        <w:t xml:space="preserve">    </w:t>
        <w:br/>
        <w:t xml:space="preserve">    ' Сначала ставим все номера как "Свободен"</w:t>
        <w:br/>
        <w:t xml:space="preserve">    Dim r As Long</w:t>
        <w:br/>
        <w:t xml:space="preserve">    For r = 4 To 19</w:t>
        <w:br/>
        <w:t xml:space="preserve">        If wsRooms.Cells(r, 3).Value &lt;&gt; "" Then</w:t>
        <w:br/>
        <w:t xml:space="preserve">            wsRooms.Cells(r, 9).Value = "Свободен"</w:t>
        <w:br/>
        <w:t xml:space="preserve">        End If</w:t>
        <w:br/>
        <w:t xml:space="preserve">    Next r</w:t>
        <w:br/>
        <w:t xml:space="preserve">    </w:t>
        <w:br/>
        <w:t xml:space="preserve">    ' Проходим по бронированиям</w:t>
        <w:br/>
        <w:t xml:space="preserve">    Dim b As Long</w:t>
        <w:br/>
        <w:t xml:space="preserve">    For b = 11 To lastBookRow</w:t>
        <w:br/>
        <w:t xml:space="preserve">        Dim bookStatus As String</w:t>
        <w:br/>
        <w:t xml:space="preserve">        bookStatus = wsBook.Cells(b, 12).Value</w:t>
        <w:br/>
        <w:t xml:space="preserve">        </w:t>
        <w:br/>
        <w:t xml:space="preserve">        If bookStatus = "Активна" Or bookStatus = "Бронь" Then</w:t>
        <w:br/>
        <w:t xml:space="preserve">            Dim roomNum As Variant</w:t>
        <w:br/>
        <w:t xml:space="preserve">            roomNum = wsBook.Cells(b, 4).Value</w:t>
        <w:br/>
        <w:t xml:space="preserve">            </w:t>
        <w:br/>
        <w:t xml:space="preserve">            ' Находим номер в НомернойФонд</w:t>
        <w:br/>
        <w:t xml:space="preserve">            For r = 4 To 19</w:t>
        <w:br/>
        <w:t xml:space="preserve">                If wsRooms.Cells(r, 3).Value = roomNum Then</w:t>
        <w:br/>
        <w:t xml:space="preserve">                    If bookStatus = "Активна" Then</w:t>
        <w:br/>
        <w:t xml:space="preserve">                        wsRooms.Cells(r, 9).Value = "Занят"</w:t>
        <w:br/>
        <w:t xml:space="preserve">                    ElseIf bookStatus = "Бронь" Then</w:t>
        <w:br/>
        <w:t xml:space="preserve">                        If wsRooms.Cells(r, 9).Value &lt;&gt; "Занят" Then</w:t>
        <w:br/>
        <w:t xml:space="preserve">                            wsRooms.Cells(r, 9).Value = "Бронь"</w:t>
        <w:br/>
        <w:t xml:space="preserve">                        End If</w:t>
        <w:br/>
        <w:t xml:space="preserve">                    End If</w:t>
        <w:br/>
        <w:t xml:space="preserve">                    Exit For</w:t>
        <w:br/>
        <w:t xml:space="preserve">                End If</w:t>
        <w:br/>
        <w:t xml:space="preserve">            Next r</w:t>
        <w:br/>
        <w:t xml:space="preserve">        End If</w:t>
        <w:br/>
        <w:t xml:space="preserve">    Next b</w:t>
        <w:br/>
        <w:t xml:space="preserve">    </w:t>
        <w:br/>
        <w:t xml:space="preserve">    MsgBox "Статусы номеров обновлены!", vbInformation, "Обновление"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8: РАБОТА С ДАННЫМ�? (ФОРМА EXCEL)</w:t>
        <w:br/>
        <w:t>'----------------------------------------------------------</w:t>
        <w:br/>
      </w:r>
    </w:p>
    <w:p>
      <w:pPr>
        <w:pStyle w:val="Heading3"/>
      </w:pPr>
      <w:r>
        <w:t>ФормаДанныхБронирование</w:t>
      </w:r>
    </w:p>
    <w:p>
      <w:pPr>
        <w:spacing w:after="0" w:before="0"/>
      </w:pPr>
      <w:r>
        <w:rPr>
          <w:rFonts w:ascii="Courier New" w:hAnsi="Courier New"/>
          <w:sz w:val="16"/>
        </w:rPr>
        <w:t>Sub ФормаДанныхБронирование()</w:t>
        <w:br/>
        <w:t xml:space="preserve">    ' Вызов встроенной формы ввода данных Excel</w:t>
        <w:br/>
        <w:t xml:space="preserve">    Sheets("Бронирование").Select</w:t>
        <w:br/>
        <w:t xml:space="preserve">    Range("B10").Select</w:t>
        <w:br/>
        <w:t xml:space="preserve">    On Error Resume Next</w:t>
        <w:br/>
        <w:t xml:space="preserve">    CommandBars.FindControl(ID:=860).Execute</w:t>
        <w:br/>
        <w:t xml:space="preserve">    On Error GoTo 0</w:t>
        <w:br/>
        <w:t>End Sub</w:t>
      </w:r>
    </w:p>
    <w:p/>
    <w:p>
      <w:pPr>
        <w:pStyle w:val="Heading3"/>
      </w:pPr>
      <w:r>
        <w:t>ФормаДанныхГости</w:t>
      </w:r>
    </w:p>
    <w:p>
      <w:pPr>
        <w:spacing w:after="0" w:before="0"/>
      </w:pPr>
      <w:r>
        <w:rPr>
          <w:rFonts w:ascii="Courier New" w:hAnsi="Courier New"/>
          <w:sz w:val="16"/>
        </w:rPr>
        <w:t>Sub ФормаДанныхГости()</w:t>
        <w:br/>
        <w:t xml:space="preserve">    Sheets("Гости").Select</w:t>
        <w:br/>
        <w:t xml:space="preserve">    Range("B7").Select</w:t>
        <w:br/>
        <w:t xml:space="preserve">    On Error Resume Next</w:t>
        <w:br/>
        <w:t xml:space="preserve">    CommandBars.FindControl(ID:=860).Execute</w:t>
        <w:br/>
        <w:t xml:space="preserve">    On Error GoTo 0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9: ОТЧЁТ — ОБНОВЛЕН�?Е СВОДНЫХ ДАННЫХ</w:t>
        <w:br/>
        <w:t>'----------------------------------------------------------</w:t>
        <w:br/>
      </w:r>
    </w:p>
    <w:p>
      <w:pPr>
        <w:pStyle w:val="Heading3"/>
      </w:pPr>
      <w:r>
        <w:t>ОбновитьОтчёты</w:t>
      </w:r>
    </w:p>
    <w:p>
      <w:pPr>
        <w:spacing w:after="0" w:before="0"/>
      </w:pPr>
      <w:r>
        <w:rPr>
          <w:rFonts w:ascii="Courier New" w:hAnsi="Courier New"/>
          <w:sz w:val="16"/>
        </w:rPr>
        <w:t>Sub ОбновитьОтчёты()</w:t>
        <w:br/>
        <w:t xml:space="preserve">    ' Пересчитываем все формулы на листе Отчёты</w:t>
        <w:br/>
        <w:t xml:space="preserve">    Sheets("Отчёты").Calculate</w:t>
        <w:br/>
        <w:t xml:space="preserve">    Sheets("Отчёты").Select</w:t>
        <w:br/>
        <w:t xml:space="preserve">    MsgBox "Отчёты обновлены!", vbInformation, "Отчёты"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'----------------------------------------------------------</w:t>
        <w:br/>
        <w:t>' РАЗДЕЛ 10: ВСПОМОГАТЕЛЬНЫЕ ПРОЦЕДУРЫ</w:t>
        <w:br/>
        <w:t>'----------------------------------------------------------</w:t>
        <w:br/>
      </w:r>
    </w:p>
    <w:p>
      <w:pPr>
        <w:pStyle w:val="Heading3"/>
      </w:pPr>
      <w:r>
        <w:t>ПриОткрытииКниги</w:t>
      </w:r>
    </w:p>
    <w:p>
      <w:pPr>
        <w:spacing w:after="0" w:before="0"/>
      </w:pPr>
      <w:r>
        <w:rPr>
          <w:rFonts w:ascii="Courier New" w:hAnsi="Courier New"/>
          <w:sz w:val="16"/>
        </w:rPr>
        <w:t>Sub ПриОткрытииКниги()</w:t>
        <w:br/>
        <w:t xml:space="preserve">    ' Этот код можно поместить в ThisWorkbook → Workbook_Open</w:t>
        <w:br/>
        <w:t xml:space="preserve">    ' для автоматического перехода на Заставку при открытии</w:t>
        <w:br/>
        <w:t xml:space="preserve">    Sheets("Заставка").Select</w:t>
        <w:br/>
        <w:t xml:space="preserve">    Application.ScreenUpdating = True</w:t>
        <w:br/>
        <w:t>End Sub</w:t>
      </w:r>
    </w:p>
    <w:p/>
    <w:p>
      <w:pPr>
        <w:spacing w:after="0" w:before="0"/>
      </w:pPr>
      <w:r>
        <w:rPr>
          <w:rFonts w:ascii="Courier New" w:hAnsi="Courier New"/>
          <w:sz w:val="16"/>
        </w:rPr>
        <w:br/>
        <w:t>' Для автозапуска поместите в ThisWorkbook:</w:t>
        <w:br/>
        <w:t>' Private Sub Workbook_Open()</w:t>
        <w:br/>
        <w:t>'     Call ПриОткрытииКниги</w:t>
        <w:br/>
        <w:t>' End Sub</w:t>
        <w:br/>
        <w:br/>
        <w:t>'----------------------------------------------------------</w:t>
        <w:br/>
        <w:t>' ������ 3�: ����� ���������� ������������</w:t>
        <w:br/>
        <w:t>'----------------------------------------------------------</w:t>
        <w:br/>
      </w:r>
    </w:p>
    <w:p>
      <w:pPr>
        <w:pStyle w:val="Heading3"/>
      </w:pPr>
      <w:r>
        <w:t>������������������������</w:t>
      </w:r>
    </w:p>
    <w:p>
      <w:pPr>
        <w:spacing w:after="0" w:before="0"/>
      </w:pPr>
      <w:r>
        <w:rPr>
          <w:rFonts w:ascii="Courier New" w:hAnsi="Courier New"/>
          <w:sz w:val="16"/>
        </w:rPr>
        <w:t>Sub ������������������������()</w:t>
        <w:br/>
        <w:t xml:space="preserve">    Dim wsB As Worksheet, wsR As Worksheet</w:t>
        <w:br/>
        <w:t xml:space="preserve">    Set wsB = Sheets("������������")</w:t>
        <w:br/>
        <w:t xml:space="preserve">    Set wsR = Sheets("������������")</w:t>
        <w:br/>
        <w:br/>
        <w:t xml:space="preserve">    ' ��� 1: ����� �������</w:t>
        <w:br/>
        <w:t xml:space="preserve">    Dim roomNum As String</w:t>
        <w:br/>
        <w:t xml:space="preserve">    roomNum = InputBox("������� ����� �������:" &amp; vbCrLf &amp; _</w:t>
        <w:br/>
        <w:t xml:space="preserve">        "(��������� ������ � ���� ������������)", "������������ � 1/5", "")</w:t>
        <w:br/>
        <w:t xml:space="preserve">    If Trim(roomNum) = "" Then Exit Sub</w:t>
        <w:br/>
        <w:t xml:space="preserve">    If Not IsNumeric(roomNum) Then</w:t>
        <w:br/>
        <w:t xml:space="preserve">        MsgBox "����� ������ ���� ������!", vbExclamation: Exit Sub</w:t>
        <w:br/>
        <w:t xml:space="preserve">    End If</w:t>
        <w:br/>
        <w:br/>
        <w:t xml:space="preserve">    ' �������� �������</w:t>
        <w:br/>
        <w:t xml:space="preserve">    Dim rType As String, rPrice As Double, r As Long</w:t>
        <w:br/>
        <w:t xml:space="preserve">    Dim rStatus As String: rStatus = "��������"</w:t>
        <w:br/>
        <w:t xml:space="preserve">    For r = 4 To 19</w:t>
        <w:br/>
        <w:t xml:space="preserve">        If wsR.Cells(r, 3).Value = CLng(roomNum) Then</w:t>
        <w:br/>
        <w:t xml:space="preserve">            rStatus = wsR.Cells(r, 9).Value</w:t>
        <w:br/>
        <w:t xml:space="preserve">            rType   = wsR.Cells(r, 4).Value</w:t>
        <w:br/>
        <w:t xml:space="preserve">            rPrice  = wsR.Cells(r, 6).Value</w:t>
        <w:br/>
        <w:t xml:space="preserve">            Exit For</w:t>
        <w:br/>
        <w:t xml:space="preserve">        End If</w:t>
        <w:br/>
        <w:t xml:space="preserve">    Next r</w:t>
        <w:br/>
        <w:t xml:space="preserve">    If rStatus = "�����" Then</w:t>
        <w:br/>
        <w:t xml:space="preserve">        MsgBox "����� " &amp; roomNum &amp; " �����!", vbExclamation: Exit Sub</w:t>
        <w:br/>
        <w:t xml:space="preserve">    End If</w:t>
        <w:br/>
        <w:br/>
        <w:t xml:space="preserve">    ' ��� 2: ��� �����</w:t>
        <w:br/>
        <w:t xml:space="preserve">    Dim gName As String</w:t>
        <w:br/>
        <w:t xml:space="preserve">    gName = InputBox("������� ��� �����:", "������������ � 2/5", "")</w:t>
        <w:br/>
        <w:t xml:space="preserve">    If Trim(gName) = "" Then Exit Sub</w:t>
        <w:br/>
        <w:br/>
        <w:t xml:space="preserve">    ' ��� 3: ���� ������</w:t>
        <w:br/>
        <w:t xml:space="preserve">    Dim ciStr As String</w:t>
        <w:br/>
        <w:t xml:space="preserve">    ciStr = InputBox("���� ������ (��.��.����):", "������������ � 3/5", _</w:t>
        <w:br/>
        <w:t xml:space="preserve">        Format(Date, "DD.MM.YYYY"))</w:t>
        <w:br/>
        <w:t xml:space="preserve">    If Trim(ciStr) = "" Then Exit Sub</w:t>
        <w:br/>
        <w:t xml:space="preserve">    If Not IsDate(ciStr) Then</w:t>
        <w:br/>
        <w:t xml:space="preserve">        MsgBox "������������ ���� ������!", vbExclamation: Exit Sub</w:t>
        <w:br/>
        <w:t xml:space="preserve">    End If</w:t>
        <w:br/>
        <w:t xml:space="preserve">    Dim ci As Date: ci = CDate(ciStr)</w:t>
        <w:br/>
        <w:br/>
        <w:t xml:space="preserve">    ' ��� 4: ���� ������</w:t>
        <w:br/>
        <w:t xml:space="preserve">    Dim coStr As String</w:t>
        <w:br/>
        <w:t xml:space="preserve">    coStr = InputBox("���� ������ (��.��.����):", "������������ � 4/5", _</w:t>
        <w:br/>
        <w:t xml:space="preserve">        Format(Date + 1, "DD.MM.YYYY"))</w:t>
        <w:br/>
        <w:t xml:space="preserve">    If Trim(coStr) = "" Then Exit Sub</w:t>
        <w:br/>
        <w:t xml:space="preserve">    If Not IsDate(coStr) Then</w:t>
        <w:br/>
        <w:t xml:space="preserve">        MsgBox "������������ ���� ������!", vbExclamation: Exit Sub</w:t>
        <w:br/>
        <w:t xml:space="preserve">    End If</w:t>
        <w:br/>
        <w:t xml:space="preserve">    Dim co As Date: co = CDate(coStr)</w:t>
        <w:br/>
        <w:t xml:space="preserve">    If co &lt;= ci Then</w:t>
        <w:br/>
        <w:t xml:space="preserve">        MsgBox "����� ������ ���� ����� ������!", vbExclamation: Exit Sub</w:t>
        <w:br/>
        <w:t xml:space="preserve">    End If</w:t>
        <w:br/>
        <w:br/>
        <w:t xml:space="preserve">    ' ��� 5: ���-�� ������</w:t>
        <w:br/>
        <w:t xml:space="preserve">    Dim ngStr As String</w:t>
        <w:br/>
        <w:t xml:space="preserve">    ngStr = InputBox("���������� ������:", "������������ � 5/5", "1")</w:t>
        <w:br/>
        <w:t xml:space="preserve">    Dim ng As Integer: ng = Val(ngStr): If ng &lt; 1 Then ng = 1</w:t>
        <w:br/>
        <w:br/>
        <w:t xml:space="preserve">    ' �������������</w:t>
        <w:br/>
        <w:t xml:space="preserve">    Dim nights As Long: nights = co - ci</w:t>
        <w:br/>
        <w:t xml:space="preserve">    Dim total As Double: total = nights * rPrice</w:t>
        <w:br/>
        <w:t xml:space="preserve">    Dim ok As VbMsgBoxResult</w:t>
        <w:br/>
        <w:t xml:space="preserve">    ok = MsgBox("����������� ������������:" &amp; vbCrLf &amp; vbCrLf &amp; _</w:t>
        <w:br/>
        <w:t xml:space="preserve">        "�����:   " &amp; roomNum &amp; " (" &amp; rType &amp; ")" &amp; vbCrLf &amp; _</w:t>
        <w:br/>
        <w:t xml:space="preserve">        "�����:   " &amp; gName &amp; vbCrLf &amp; _</w:t>
        <w:br/>
        <w:t xml:space="preserve">        "�����:   " &amp; Format(ci, "DD.MM.YYYY") &amp; vbCrLf &amp; _</w:t>
        <w:br/>
        <w:t xml:space="preserve">        "�����:   " &amp; Format(co, "DD.MM.YYYY") &amp; vbCrLf &amp; _</w:t>
        <w:br/>
        <w:t xml:space="preserve">        "�����:   " &amp; nights &amp; vbCrLf &amp; _</w:t>
        <w:br/>
        <w:t xml:space="preserve">        "�����:   " &amp; Format(total, "#,##0") &amp; " ���.", _</w:t>
        <w:br/>
        <w:t xml:space="preserve">        vbYesNo + vbQuestion, "�������������")</w:t>
        <w:br/>
        <w:t xml:space="preserve">    If ok &lt;&gt; vbYes Then Exit Sub</w:t>
        <w:br/>
        <w:br/>
        <w:t xml:space="preserve">    ' ������ � �������</w:t>
        <w:br/>
        <w:t xml:space="preserve">    Dim lastR As Long</w:t>
        <w:br/>
        <w:t xml:space="preserve">    lastR = wsB.Cells(wsB.Rows.Count, 3).End(xlUp).Row + 1</w:t>
        <w:br/>
        <w:t xml:space="preserve">    Dim nID As String: nID = "�" &amp; Format(lastR - 10, "000")</w:t>
        <w:br/>
        <w:br/>
        <w:t xml:space="preserve">    wsB.Cells(lastR, 2).Value = lastR - 10</w:t>
        <w:br/>
        <w:t xml:space="preserve">    wsB.Cells(lastR, 3).Value = nID</w:t>
        <w:br/>
        <w:t xml:space="preserve">    wsB.Cells(lastR, 4).Value = CLng(roomNum)</w:t>
        <w:br/>
        <w:t xml:space="preserve">    wsB.Cells(lastR, 5).Value = rType</w:t>
        <w:br/>
        <w:t xml:space="preserve">    wsB.Cells(lastR, 6).Value = gName</w:t>
        <w:br/>
        <w:t xml:space="preserve">    wsB.Cells(lastR, 7).Value = ci</w:t>
        <w:br/>
        <w:t xml:space="preserve">    wsB.Cells(lastR, 8).Value = co</w:t>
        <w:br/>
        <w:t xml:space="preserve">    wsB.Cells(lastR, 9).Value = nights</w:t>
        <w:br/>
        <w:t xml:space="preserve">    wsB.Cells(lastR, 10).Value = rPrice</w:t>
        <w:br/>
        <w:t xml:space="preserve">    wsB.Cells(lastR, 11).Value = total</w:t>
        <w:br/>
        <w:t xml:space="preserve">    wsB.Cells(lastR, 12).Value = "�����"</w:t>
        <w:br/>
        <w:t xml:space="preserve">    wsB.Cells(lastR, 13).Value = ng</w:t>
        <w:br/>
        <w:br/>
        <w:t xml:space="preserve">    wsB.Cells(lastR, 7).NumberFormat = "DD.MM.YYYY"</w:t>
        <w:br/>
        <w:t xml:space="preserve">    wsB.Cells(lastR, 8).NumberFormat = "DD.MM.YYYY"</w:t>
        <w:br/>
        <w:t xml:space="preserve">    wsB.Cells(lastR, 10).NumberFormat = "#,##0"</w:t>
        <w:br/>
        <w:t xml:space="preserve">    wsB.Cells(lastR, 11).NumberFormat = "#,##0"</w:t>
        <w:br/>
        <w:br/>
        <w:t xml:space="preserve">    Dim c As Integer</w:t>
        <w:br/>
        <w:t xml:space="preserve">    For c = 2 To 13</w:t>
        <w:br/>
        <w:t xml:space="preserve">        With wsB.Cells(lastR, c)</w:t>
        <w:br/>
        <w:t xml:space="preserve">            .HorizontalAlignment = xlCenter</w:t>
        <w:br/>
        <w:t xml:space="preserve">            .VerticalAlignment = xlCenter</w:t>
        <w:br/>
        <w:t xml:space="preserve">            .Borders.LineStyle = xlContinuous</w:t>
        <w:br/>
        <w:t xml:space="preserve">            .Borders.Weight = xlThin</w:t>
        <w:br/>
        <w:t xml:space="preserve">            .Font.Name = "Arial"</w:t>
        <w:br/>
        <w:t xml:space="preserve">            .Font.Size = 10</w:t>
        <w:br/>
        <w:t xml:space="preserve">        End With</w:t>
        <w:br/>
        <w:t xml:space="preserve">    Next c</w:t>
        <w:br/>
        <w:br/>
        <w:t xml:space="preserve">    ' �������� ������ ������</w:t>
        <w:br/>
        <w:t xml:space="preserve">    For r = 4 To 19</w:t>
        <w:br/>
        <w:t xml:space="preserve">        If wsR.Cells(r, 3).Value = CLng(roomNum) Then</w:t>
        <w:br/>
        <w:t xml:space="preserve">            wsR.Cells(r, 9).Value = "�����": Exit For</w:t>
        <w:br/>
        <w:t xml:space="preserve">        End If</w:t>
        <w:br/>
        <w:t xml:space="preserve">    Next r</w:t>
        <w:br/>
        <w:br/>
        <w:t xml:space="preserve">    MsgBox "������������ " &amp; nID &amp; " ���������!" &amp; vbCrLf &amp; _</w:t>
        <w:br/>
        <w:t xml:space="preserve">        "�����: " &amp; roomNum &amp; ", �����: " &amp; gName &amp; vbCrLf &amp; _</w:t>
        <w:br/>
        <w:t xml:space="preserve">        "�����: " &amp; Format(total, "#,##0") &amp; " ���.", _</w:t>
        <w:br/>
        <w:t xml:space="preserve">        vbInformation, "������"</w:t>
        <w:br/>
        <w:t>End Sub</w:t>
      </w:r>
    </w:p>
    <w:p/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